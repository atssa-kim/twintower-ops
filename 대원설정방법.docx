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-1417" w:right="-1417"/>
        <w:jc w:val="center"/>
        <w:shd w:val="clear" w:color="auto" w:fill="A32D2D"/>
        <w:ind w:left="-1440" w:right="-1440"/>
      </w:pPr>
      <w:r>
        <w:rPr>
          <w:rFonts w:ascii="맑은 고딕" w:hAnsi="맑은 고딕" w:eastAsia="맑은 고딕"/>
          <w:b/>
          <w:color w:val="FFFFFF"/>
          <w:sz w:val="40"/>
        </w:rPr>
        <w:t>🔔  트윈타워 상황대응 앱</w:t>
        <w:br/>
        <w:t>대원 설정 방법</w:t>
      </w:r>
    </w:p>
    <w:p>
      <w:pPr>
        <w:spacing w:before="0" w:after="120"/>
      </w:pPr>
    </w:p>
    <w:p>
      <w:pPr>
        <w:spacing w:before="20" w:after="60"/>
        <w:ind w:left="0"/>
        <w:jc w:val="center"/>
      </w:pPr>
      <w:r>
        <w:rPr>
          <w:rFonts w:ascii="맑은 고딕" w:hAnsi="맑은 고딕" w:eastAsia="맑은 고딕"/>
          <w:b w:val="0"/>
          <w:color w:val="475569"/>
          <w:sz w:val="22"/>
        </w:rPr>
        <w:t>재난 발령 시 즉시 알림을 받으려면 아래 순서대로 설정하세요.</w:t>
      </w:r>
    </w:p>
    <w:p>
      <w:pPr>
        <w:spacing w:before="0" w:after="80"/>
      </w:pP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1단계.  앱 열기</w:t>
      </w:r>
    </w:p>
    <w:p>
      <w:pPr>
        <w:spacing w:before="20" w:after="60"/>
        <w:ind w:left="0"/>
      </w:pPr>
      <w:r>
        <w:rPr>
          <w:rFonts w:ascii="맑은 고딕" w:hAnsi="맑은 고딕" w:eastAsia="맑은 고딕"/>
          <w:b w:val="0"/>
          <w:sz w:val="22"/>
        </w:rPr>
        <w:t>스마트폰 Chrome 브라우저에서 아래 주소를 입력합니다.</w:t>
      </w:r>
    </w:p>
    <w:p>
      <w:pPr>
        <w:spacing w:before="40" w:after="40"/>
        <w:ind w:left="567"/>
        <w:shd w:val="clear" w:fill="EEF2F7"/>
      </w:pPr>
      <w:r>
        <w:rPr>
          <w:rFonts w:ascii="Courier New" w:hAnsi="Courier New"/>
          <w:color w:val="0C447C"/>
          <w:sz w:val="20"/>
        </w:rPr>
        <w:t>https://atssa-kim.github.io/twintower-ops/</w:t>
      </w: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2단계.  홈 화면에 추가 (바탕화면 바로가기 설치)</w:t>
      </w:r>
    </w:p>
    <w:p>
      <w:pPr>
        <w:spacing w:before="20" w:after="60"/>
        <w:ind w:left="0"/>
      </w:pPr>
      <w:r>
        <w:rPr>
          <w:rFonts w:ascii="맑은 고딕" w:hAnsi="맑은 고딕" w:eastAsia="맑은 고딕"/>
          <w:b w:val="0"/>
          <w:sz w:val="22"/>
        </w:rPr>
        <w:t>앱을 홈 화면에 설치해야 백그라운드 알림이 정상 동작합니다.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0C447C"/>
          <w:sz w:val="24"/>
        </w:rPr>
        <w:t>Android (Chrome)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브라우저 우측 상단 ⋮ 메뉴 탭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"앱 설치" 또는 "홈 화면에 추가" 선택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설치 완료 후 홈 화면 아이콘으로 실행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0C447C"/>
          <w:sz w:val="24"/>
        </w:rPr>
        <w:t>iPhone / iPad (Safari)</w:t>
      </w:r>
    </w:p>
    <w:p>
      <w:pPr>
        <w:spacing w:before="40" w:after="40"/>
        <w:ind w:left="283"/>
      </w:pPr>
      <w:r>
        <w:rPr>
          <w:rFonts w:ascii="맑은 고딕" w:hAnsi="맑은 고딕"/>
          <w:color w:val="BA7517"/>
          <w:sz w:val="20"/>
        </w:rPr>
        <w:t>⚠️  iOS는 반드시 Safari로 열어야 합니다. Chrome 앱으로는 설치 불가.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Safari에서 위 주소 접속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하단 공유 버튼 (□↑) 탭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"홈 화면에 추가" 선택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이름 확인 후 추가 탭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/>
          <w:sz w:val="22"/>
        </w:rPr>
        <w:t>홈 화면의 아이콘으로 실행  ← 이후 항상 아이콘으로 열 것</w:t>
      </w:r>
    </w:p>
    <w:p>
      <w:pPr>
        <w:spacing w:before="40" w:after="40"/>
        <w:ind w:left="283"/>
      </w:pPr>
      <w:r>
        <w:rPr>
          <w:rFonts w:ascii="맑은 고딕" w:hAnsi="맑은 고딕"/>
          <w:color w:val="BA7517"/>
          <w:sz w:val="20"/>
        </w:rPr>
        <w:t>⚠️  iPhone은 iOS 16.4 이상이어야 알림이 지원됩니다.</w:t>
      </w: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3단계.  로그인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앱 실행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사번 선택 — 본인 사번을 드롭다운에서 선택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로그인 버튼 탭</w:t>
      </w: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4단계.  발령 알림 켜기</w:t>
      </w:r>
    </w:p>
    <w:p>
      <w:pPr>
        <w:spacing w:before="20" w:after="60"/>
        <w:ind w:left="0"/>
      </w:pPr>
      <w:r>
        <w:rPr>
          <w:rFonts w:ascii="맑은 고딕" w:hAnsi="맑은 고딕" w:eastAsia="맑은 고딕"/>
          <w:b w:val="0"/>
          <w:sz w:val="22"/>
        </w:rPr>
        <w:t>로그인 후 화면 상단에 아래 배너가 표시됩니다.</w:t>
      </w:r>
    </w:p>
    <w:p>
      <w:pPr>
        <w:spacing w:before="40" w:after="40"/>
        <w:ind w:left="567"/>
        <w:shd w:val="clear" w:fill="EEF2F7"/>
      </w:pPr>
      <w:r>
        <w:rPr>
          <w:rFonts w:ascii="Courier New" w:hAnsi="Courier New"/>
          <w:color w:val="0C447C"/>
          <w:sz w:val="20"/>
        </w:rPr>
        <w:t>🔔 발령 알림 받기 — 눌러서 켜기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노란 배너를 탭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"알림 허용" 팝업 → 허용 선택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"✅ 알림이 켜졌습니다" 메시지 확인</w:t>
      </w:r>
    </w:p>
    <w:p>
      <w:pPr>
        <w:spacing w:before="40" w:after="40"/>
        <w:ind w:left="283"/>
      </w:pPr>
      <w:r>
        <w:rPr>
          <w:rFonts w:ascii="맑은 고딕" w:hAnsi="맑은 고딕"/>
          <w:color w:val="BA7517"/>
          <w:sz w:val="20"/>
        </w:rPr>
        <w:t>⚠️  이 단계를 완료해야 재난 발령 시 푸시 알림이 옵니다.</w:t>
      </w: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5단계.  설정 완료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C447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0C447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방법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앱 설치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홈 화면에 🔔 아이콘 존재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로그인</w:t>
            </w:r>
          </w:p>
        </w:tc>
        <w:tc>
          <w:tcPr>
            <w:tcW w:type="dxa" w:w="6236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상단에 내 이름·소속 표시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알림 설정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노란 배너가 사라짐</w:t>
            </w:r>
          </w:p>
        </w:tc>
      </w:tr>
    </w:tbl>
    <w:p>
      <w:pPr>
        <w:spacing w:before="0" w:after="80"/>
      </w:pP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발령 시 사용 방법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푸시 알림 수신 → 알림 탭 → 앱 자동 실행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또는 앱 아이콘 직접 실행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화면에 재난 발령 내용 및 내 임무 목록 자동 표시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/>
          <w:sz w:val="22"/>
        </w:rPr>
        <w:t>임무 수행 시 항목을 탭하여 체크 ✓</w:t>
      </w:r>
    </w:p>
    <w:p>
      <w:pPr>
        <w:spacing w:before="20" w:after="60"/>
        <w:ind w:left="283" w:hanging="227"/>
      </w:pPr>
      <w:r>
        <w:rPr>
          <w:rFonts w:ascii="맑은 고딕" w:hAnsi="맑은 고딕"/>
          <w:color w:val="A32D2D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지휘자 화면에서 임무 수행률 실시간 확인 가능</w:t>
      </w: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스마트폰 OS별 지원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0C447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환경</w:t>
            </w:r>
          </w:p>
        </w:tc>
        <w:tc>
          <w:tcPr>
            <w:tcW w:type="dxa" w:w="1701"/>
            <w:shd w:val="clear" w:color="auto" w:fill="0C447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지원 여부</w:t>
            </w:r>
          </w:p>
        </w:tc>
        <w:tc>
          <w:tcPr>
            <w:tcW w:type="dxa" w:w="3685"/>
            <w:shd w:val="clear" w:color="auto" w:fill="0C447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Android Chrome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✅ 지원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20"/>
              </w:rPr>
              <w:t>홈 화면 설치 권장</w:t>
            </w:r>
          </w:p>
        </w:tc>
      </w:tr>
      <w:tr>
        <w:tc>
          <w:tcPr>
            <w:tcW w:type="dxa" w:w="3118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iPhone iOS 16.4 이상 (Safari)</w:t>
            </w:r>
          </w:p>
        </w:tc>
        <w:tc>
          <w:tcPr>
            <w:tcW w:type="dxa" w:w="1701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✅ 지원</w:t>
            </w:r>
          </w:p>
        </w:tc>
        <w:tc>
          <w:tcPr>
            <w:tcW w:type="dxa" w:w="3685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Safari → 홈 화면 추가 필수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iPhone iOS 16.3 이하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❌ 미지원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20"/>
              </w:rPr>
              <w:t>기기 업데이트 필요</w:t>
            </w:r>
          </w:p>
        </w:tc>
      </w:tr>
      <w:tr>
        <w:tc>
          <w:tcPr>
            <w:tcW w:type="dxa" w:w="3118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iOS Safari 일반 브라우저</w:t>
            </w:r>
          </w:p>
        </w:tc>
        <w:tc>
          <w:tcPr>
            <w:tcW w:type="dxa" w:w="1701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❌ 알림 불가</w:t>
            </w:r>
          </w:p>
        </w:tc>
        <w:tc>
          <w:tcPr>
            <w:tcW w:type="dxa" w:w="3685"/>
            <w:shd w:val="clear" w:color="auto" w:fill="F1F5F9"/>
          </w:tcPr>
          <w:p>
            <w:r>
              <w:rPr>
                <w:rFonts w:ascii="맑은 고딕" w:hAnsi="맑은 고딕" w:eastAsia="맑은 고딕"/>
                <w:sz w:val="20"/>
              </w:rPr>
              <w:t>홈 화면 설치 후 아이콘으로 실행</w:t>
            </w:r>
          </w:p>
        </w:tc>
      </w:tr>
    </w:tbl>
    <w:p>
      <w:pPr>
        <w:spacing w:before="0" w:after="80"/>
      </w:pPr>
    </w:p>
    <w:p>
      <w:pPr>
        <w:spacing w:before="280" w:after="80"/>
        <w:shd w:val="clear" w:color="auto" w:fill="0C447C"/>
      </w:pPr>
      <w:r>
        <w:rPr>
          <w:rFonts w:ascii="맑은 고딕" w:hAnsi="맑은 고딕" w:eastAsia="맑은 고딕"/>
          <w:b/>
          <w:color w:val="FFFFFF"/>
          <w:sz w:val="28"/>
        </w:rPr>
        <w:t>자주 묻는 질문</w:t>
      </w:r>
    </w:p>
    <w:p>
      <w:pPr>
        <w:spacing w:before="20" w:after="60"/>
        <w:ind w:left="0"/>
      </w:pPr>
      <w:r>
        <w:rPr>
          <w:rFonts w:ascii="맑은 고딕" w:hAnsi="맑은 고딕" w:eastAsia="맑은 고딕"/>
          <w:b/>
          <w:sz w:val="22"/>
        </w:rPr>
        <w:t>Q. 알림 배너가 안 보여요.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color w:val="475569"/>
          <w:sz w:val="22"/>
        </w:rPr>
        <w:t>Firebase 연결(LIVE 모드)일 때만 표시됩니다. 상단 LIVE 배지를 확인하세요.</w:t>
      </w:r>
    </w:p>
    <w:p>
      <w:pPr>
        <w:spacing w:before="20" w:after="60"/>
        <w:ind w:left="0"/>
      </w:pPr>
      <w:r>
        <w:rPr>
          <w:rFonts w:ascii="맑은 고딕" w:hAnsi="맑은 고딕" w:eastAsia="맑은 고딕"/>
          <w:b/>
          <w:sz w:val="22"/>
        </w:rPr>
        <w:t>Q. iPhone에서 알림이 안 와요.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color w:val="475569"/>
          <w:sz w:val="22"/>
        </w:rPr>
        <w:t>Safari로 접속 후 홈 화면에 추가했는지 확인하세요. iOS 16.4 미만은 웹 푸시를 지원하지 않습니다.</w:t>
      </w:r>
    </w:p>
    <w:p>
      <w:pPr>
        <w:spacing w:before="20" w:after="60"/>
        <w:ind w:left="0"/>
      </w:pPr>
      <w:r>
        <w:rPr>
          <w:rFonts w:ascii="맑은 고딕" w:hAnsi="맑은 고딕" w:eastAsia="맑은 고딕"/>
          <w:b/>
          <w:sz w:val="22"/>
        </w:rPr>
        <w:t>Q. 알림이 차단됐다고 나와요.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color w:val="475569"/>
          <w:sz w:val="22"/>
        </w:rPr>
        <w:t>스마트폰 설정 → 알림 → 브라우저 → 해당 사이트 알림을 허용으로 변경하세요.</w:t>
      </w:r>
    </w:p>
    <w:p>
      <w:pPr>
        <w:spacing w:before="20" w:after="60"/>
        <w:ind w:left="0"/>
      </w:pPr>
      <w:r>
        <w:rPr>
          <w:rFonts w:ascii="맑은 고딕" w:hAnsi="맑은 고딕" w:eastAsia="맑은 고딕"/>
          <w:b/>
          <w:sz w:val="22"/>
        </w:rPr>
        <w:t>Q. 사번이 목록에 없어요.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color w:val="475569"/>
          <w:sz w:val="22"/>
        </w:rPr>
        <w:t>관리자에게 사번 등록을 요청하세요.</w:t>
      </w:r>
    </w:p>
    <w:p>
      <w:pPr>
        <w:spacing w:before="0" w:after="200"/>
      </w:pPr>
    </w:p>
    <w:p>
      <w:pPr>
        <w:spacing w:before="20" w:after="60"/>
        <w:ind w:left="0"/>
        <w:jc w:val="center"/>
      </w:pPr>
      <w:r>
        <w:rPr>
          <w:rFonts w:ascii="맑은 고딕" w:hAnsi="맑은 고딕" w:eastAsia="맑은 고딕"/>
          <w:b w:val="0"/>
          <w:color w:val="475569"/>
          <w:sz w:val="18"/>
        </w:rPr>
        <w:t>문의: 트윈타워 방재센터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